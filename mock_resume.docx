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John Doe</w:t>
      </w:r>
    </w:p>
    <w:p>
      <w:r>
        <w:t>john.doe@example.com | (999) 888-7777</w:t>
      </w:r>
    </w:p>
    <w:p>
      <w:pPr>
        <w:pStyle w:val="Heading1"/>
      </w:pPr>
      <w:r>
        <w:t>Summary</w:t>
      </w:r>
    </w:p>
    <w:p>
      <w:r>
        <w:t>Experienced Python backend developer with experience in Flask and spaCy.</w:t>
      </w:r>
    </w:p>
    <w:p>
      <w:pPr>
        <w:pStyle w:val="Heading1"/>
      </w:pPr>
      <w:r>
        <w:t>Education</w:t>
      </w:r>
    </w:p>
    <w:p>
      <w:r>
        <w:t>Master of Science in Computer Science from MIT | 2018 - 2020</w:t>
      </w:r>
    </w:p>
    <w:p>
      <w:pPr>
        <w:pStyle w:val="Heading1"/>
      </w:pPr>
      <w:r>
        <w:t>Experience</w:t>
      </w:r>
    </w:p>
    <w:p>
      <w:r>
        <w:t>Software Engineer at Microsoft</w:t>
      </w:r>
    </w:p>
    <w:p>
      <w:r>
        <w:t>2020 - Present</w:t>
      </w:r>
    </w:p>
    <w:p>
      <w:r>
        <w:t>- Developed cloud microservices using Docker and Python.</w:t>
      </w:r>
    </w:p>
    <w:p>
      <w:r>
        <w:t>- Used SQL databases to store application configs.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